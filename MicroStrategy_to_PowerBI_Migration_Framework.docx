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MicroStrategy to Power BI Migration Framework</w:t>
      </w:r>
    </w:p>
    <w:p>
      <w:r>
        <w:t>MicroStrategy → Power BI Migration Research &amp; Execution Framework</w:t>
      </w:r>
    </w:p>
    <w:p>
      <w:pPr>
        <w:pStyle w:val="Heading2"/>
      </w:pPr>
      <w:r>
        <w:t>1. Application Inventory</w:t>
      </w:r>
    </w:p>
    <w:p>
      <w:r>
        <w:t>Objective:</w:t>
      </w:r>
    </w:p>
    <w:p>
      <w:r>
        <w:t>Create a centralized inventory of all reports, dashboards, cubes, datasets, prompts, and dependencies.</w:t>
      </w:r>
    </w:p>
    <w:p>
      <w:r>
        <w:t>Key Challenges:</w:t>
      </w:r>
    </w:p>
    <w:p>
      <w:r>
        <w:t>- Duplicate reports</w:t>
      </w:r>
    </w:p>
    <w:p>
      <w:r>
        <w:t>- No ownership</w:t>
      </w:r>
    </w:p>
    <w:p>
      <w:r>
        <w:t>- Obsolete reports</w:t>
      </w:r>
    </w:p>
    <w:p>
      <w:r>
        <w:t>- Embedded business logic</w:t>
      </w:r>
    </w:p>
    <w:p>
      <w:r>
        <w:t>- Report sprawl</w:t>
      </w:r>
    </w:p>
    <w:p>
      <w:r>
        <w:t>- No documentation</w:t>
      </w:r>
    </w:p>
    <w:p>
      <w:r>
        <w:t>Power BI Solutions:</w:t>
      </w:r>
    </w:p>
    <w:p>
      <w:r>
        <w:t>- Certified semantic models</w:t>
      </w:r>
    </w:p>
    <w:p>
      <w:r>
        <w:t>- Usage analytics</w:t>
      </w:r>
    </w:p>
    <w:p>
      <w:r>
        <w:t>- Governance framework</w:t>
      </w:r>
    </w:p>
    <w:p>
      <w:r>
        <w:t>- Metadata extraction</w:t>
      </w:r>
    </w:p>
    <w:p>
      <w:r>
        <w:t>- KPI standardization</w:t>
      </w:r>
    </w:p>
    <w:p>
      <w:r>
        <w:t>Recommended Inventory Attributes:</w:t>
      </w:r>
    </w:p>
    <w:p>
      <w:r>
        <w:t>- Report ID</w:t>
      </w:r>
    </w:p>
    <w:p>
      <w:r>
        <w:t>- Report Name</w:t>
      </w:r>
    </w:p>
    <w:p>
      <w:r>
        <w:t>- Business Domain</w:t>
      </w:r>
    </w:p>
    <w:p>
      <w:r>
        <w:t>- Owner</w:t>
      </w:r>
    </w:p>
    <w:p>
      <w:r>
        <w:t>- Source Systems</w:t>
      </w:r>
    </w:p>
    <w:p>
      <w:r>
        <w:t>- Refresh Frequency</w:t>
      </w:r>
    </w:p>
    <w:p>
      <w:r>
        <w:t>- Usage Frequency</w:t>
      </w:r>
    </w:p>
    <w:p>
      <w:r>
        <w:t>- Complexity</w:t>
      </w:r>
    </w:p>
    <w:p>
      <w:r>
        <w:t>- Security Type</w:t>
      </w:r>
    </w:p>
    <w:p>
      <w:r>
        <w:t>- Dependencies</w:t>
      </w:r>
    </w:p>
    <w:p>
      <w:r>
        <w:t>- Migration Priority</w:t>
      </w:r>
    </w:p>
    <w:p>
      <w:pPr>
        <w:pStyle w:val="Heading2"/>
      </w:pPr>
      <w:r>
        <w:t>2. Data Connection Register</w:t>
      </w:r>
    </w:p>
    <w:p>
      <w:r>
        <w:t>Objective:</w:t>
      </w:r>
    </w:p>
    <w:p>
      <w:r>
        <w:t>Identify all source systems and connectivity patterns.</w:t>
      </w:r>
    </w:p>
    <w:p>
      <w:r>
        <w:t>Common Sources:</w:t>
      </w:r>
    </w:p>
    <w:p>
      <w:r>
        <w:t>- Hadoop</w:t>
      </w:r>
    </w:p>
    <w:p>
      <w:r>
        <w:t>- SQL Server</w:t>
      </w:r>
    </w:p>
    <w:p>
      <w:r>
        <w:t>- Netezza</w:t>
      </w:r>
    </w:p>
    <w:p>
      <w:r>
        <w:t>- APIs</w:t>
      </w:r>
    </w:p>
    <w:p>
      <w:r>
        <w:t>- Excel</w:t>
      </w:r>
    </w:p>
    <w:p>
      <w:r>
        <w:t>- Flat files</w:t>
      </w:r>
    </w:p>
    <w:p>
      <w:r>
        <w:t>Challenges &amp; Solutions:</w:t>
      </w:r>
    </w:p>
    <w:p>
      <w:r>
        <w:t>- Scattered data → Centralized warehouse/lakehouse</w:t>
      </w:r>
    </w:p>
    <w:p>
      <w:r>
        <w:t>- Different refresh cycles → Orchestrated pipelines</w:t>
      </w:r>
    </w:p>
    <w:p>
      <w:r>
        <w:t>- Cross-source joins → Star schema modeling</w:t>
      </w:r>
    </w:p>
    <w:p>
      <w:r>
        <w:t>- Hadoop DirectQuery slowness → Import mode + aggregations</w:t>
      </w:r>
    </w:p>
    <w:p>
      <w:r>
        <w:t>- Schema drift → Monitoring and data contracts</w:t>
      </w:r>
    </w:p>
    <w:p>
      <w:r>
        <w:t>Recommended Architecture:</w:t>
      </w:r>
    </w:p>
    <w:p>
      <w:r>
        <w:t>Source Systems</w:t>
      </w:r>
    </w:p>
    <w:p>
      <w:r>
        <w:t>↓</w:t>
      </w:r>
    </w:p>
    <w:p>
      <w:r>
        <w:t>ETL / ELT Layer</w:t>
      </w:r>
    </w:p>
    <w:p>
      <w:r>
        <w:t>↓</w:t>
      </w:r>
    </w:p>
    <w:p>
      <w:r>
        <w:t>Central Warehouse / Lakehouse</w:t>
      </w:r>
    </w:p>
    <w:p>
      <w:r>
        <w:t>↓</w:t>
      </w:r>
    </w:p>
    <w:p>
      <w:r>
        <w:t>Gold Layer / Data Mart</w:t>
      </w:r>
    </w:p>
    <w:p>
      <w:r>
        <w:t>↓</w:t>
      </w:r>
    </w:p>
    <w:p>
      <w:r>
        <w:t>Power BI Semantic Models</w:t>
      </w:r>
    </w:p>
    <w:p>
      <w:pPr>
        <w:pStyle w:val="Heading2"/>
      </w:pPr>
      <w:r>
        <w:t>3. Dependency &amp; Complexity Register</w:t>
      </w:r>
    </w:p>
    <w:p>
      <w:r>
        <w:t>Objective:</w:t>
      </w:r>
    </w:p>
    <w:p>
      <w:r>
        <w:t>Understand dependencies between reports, KPIs, datasets, prompts, and tables.</w:t>
      </w:r>
    </w:p>
    <w:p>
      <w:r>
        <w:t>Complexity Categories:</w:t>
      </w:r>
    </w:p>
    <w:p>
      <w:r>
        <w:t>- Low</w:t>
      </w:r>
    </w:p>
    <w:p>
      <w:r>
        <w:t>- Medium</w:t>
      </w:r>
    </w:p>
    <w:p>
      <w:r>
        <w:t>- High</w:t>
      </w:r>
    </w:p>
    <w:p>
      <w:r>
        <w:t>- Very High</w:t>
      </w:r>
    </w:p>
    <w:p>
      <w:r>
        <w:t>MicroStrategy vs Power BI Challenges:</w:t>
      </w:r>
    </w:p>
    <w:p>
      <w:r>
        <w:t>- Intelligent Cubes → Import mode/aggregations</w:t>
      </w:r>
    </w:p>
    <w:p>
      <w:r>
        <w:t>- Nested metrics → DAX optimization</w:t>
      </w:r>
    </w:p>
    <w:p>
      <w:r>
        <w:t>- Prompt filtering → Field parameters</w:t>
      </w:r>
    </w:p>
    <w:p>
      <w:r>
        <w:t>- Freeform SQL → Refactoring into views/procedures</w:t>
      </w:r>
    </w:p>
    <w:p>
      <w:r>
        <w:t>- Dynamic sourcing → Composite models</w:t>
      </w:r>
    </w:p>
    <w:p>
      <w:pPr>
        <w:pStyle w:val="Heading2"/>
      </w:pPr>
      <w:r>
        <w:t>4. Step-by-Step Migration Approach</w:t>
      </w:r>
    </w:p>
    <w:p>
      <w:r>
        <w:t>Phase 1 – Discovery &amp; Assessment</w:t>
      </w:r>
    </w:p>
    <w:p>
      <w:r>
        <w:t>- Metadata extraction</w:t>
      </w:r>
    </w:p>
    <w:p>
      <w:r>
        <w:t>- Usage analysis</w:t>
      </w:r>
    </w:p>
    <w:p>
      <w:r>
        <w:t>- Security analysis</w:t>
      </w:r>
    </w:p>
    <w:p>
      <w:r>
        <w:t>- KPI mapping</w:t>
      </w:r>
    </w:p>
    <w:p>
      <w:r>
        <w:t>Phase 2 – Rationalization</w:t>
      </w:r>
    </w:p>
    <w:p>
      <w:r>
        <w:t>- Remove duplicates</w:t>
      </w:r>
    </w:p>
    <w:p>
      <w:r>
        <w:t>- Retire obsolete reports</w:t>
      </w:r>
    </w:p>
    <w:p>
      <w:r>
        <w:t>- Consolidate KPIs</w:t>
      </w:r>
    </w:p>
    <w:p>
      <w:r>
        <w:t>Phase 3 – Architecture Design</w:t>
      </w:r>
    </w:p>
    <w:p>
      <w:r>
        <w:t>- Build semantic layer</w:t>
      </w:r>
    </w:p>
    <w:p>
      <w:r>
        <w:t>- Data marts</w:t>
      </w:r>
    </w:p>
    <w:p>
      <w:r>
        <w:t>- Governance framework</w:t>
      </w:r>
    </w:p>
    <w:p>
      <w:r>
        <w:t>- Security model</w:t>
      </w:r>
    </w:p>
    <w:p>
      <w:r>
        <w:t>Phase 4 – Pilot Migration</w:t>
      </w:r>
    </w:p>
    <w:p>
      <w:r>
        <w:t>- Select 10–20 reports</w:t>
      </w:r>
    </w:p>
    <w:p>
      <w:r>
        <w:t>- Validate numbers, performance, security</w:t>
      </w:r>
    </w:p>
    <w:p>
      <w:r>
        <w:t>Phase 5 – Migration Factory</w:t>
      </w:r>
    </w:p>
    <w:p>
      <w:r>
        <w:t>Roles:</w:t>
      </w:r>
    </w:p>
    <w:p>
      <w:r>
        <w:t>- Business Analyst</w:t>
      </w:r>
    </w:p>
    <w:p>
      <w:r>
        <w:t>- Data Engineer</w:t>
      </w:r>
    </w:p>
    <w:p>
      <w:r>
        <w:t>- Power BI Developer</w:t>
      </w:r>
    </w:p>
    <w:p>
      <w:r>
        <w:t>- QA</w:t>
      </w:r>
    </w:p>
    <w:p>
      <w:r>
        <w:t>- Architect</w:t>
      </w:r>
    </w:p>
    <w:p>
      <w:r>
        <w:t>Phase 6 – Validation &amp; UAT</w:t>
      </w:r>
    </w:p>
    <w:p>
      <w:r>
        <w:t>Validation Areas:</w:t>
      </w:r>
    </w:p>
    <w:p>
      <w:r>
        <w:t>- Totals</w:t>
      </w:r>
    </w:p>
    <w:p>
      <w:r>
        <w:t>- Filters</w:t>
      </w:r>
    </w:p>
    <w:p>
      <w:r>
        <w:t>- Drilldowns</w:t>
      </w:r>
    </w:p>
    <w:p>
      <w:r>
        <w:t>- Security</w:t>
      </w:r>
    </w:p>
    <w:p>
      <w:r>
        <w:t>- Performance</w:t>
      </w:r>
    </w:p>
    <w:p>
      <w:r>
        <w:t>Phase 7 – Deployment &amp; Hypercare</w:t>
      </w:r>
    </w:p>
    <w:p>
      <w:r>
        <w:t>- Deployment</w:t>
      </w:r>
    </w:p>
    <w:p>
      <w:r>
        <w:t>- Monitoring</w:t>
      </w:r>
    </w:p>
    <w:p>
      <w:r>
        <w:t>- Bug fixes</w:t>
      </w:r>
    </w:p>
    <w:p>
      <w:r>
        <w:t>- User adoption</w:t>
      </w:r>
    </w:p>
    <w:p>
      <w:pPr>
        <w:pStyle w:val="Heading2"/>
      </w:pPr>
      <w:r>
        <w:t>5. Risk / Blocker Identification</w:t>
      </w:r>
    </w:p>
    <w:p>
      <w:r>
        <w:t>Top Risks:</w:t>
      </w:r>
    </w:p>
    <w:p>
      <w:r>
        <w:t>- No KPI standardization</w:t>
      </w:r>
    </w:p>
    <w:p>
      <w:r>
        <w:t>- Slow DirectQuery</w:t>
      </w:r>
    </w:p>
    <w:p>
      <w:r>
        <w:t>- Poor data quality</w:t>
      </w:r>
    </w:p>
    <w:p>
      <w:r>
        <w:t>- Security mismatch</w:t>
      </w:r>
    </w:p>
    <w:p>
      <w:r>
        <w:t>- DAX complexity</w:t>
      </w:r>
    </w:p>
    <w:p>
      <w:r>
        <w:t>- Lack of governance</w:t>
      </w:r>
    </w:p>
    <w:p>
      <w:r>
        <w:t>- Dataset sprawl</w:t>
      </w:r>
    </w:p>
    <w:p>
      <w:r>
        <w:t>- Large PBIX files</w:t>
      </w:r>
    </w:p>
    <w:p>
      <w:r>
        <w:t>- Too many visuals</w:t>
      </w:r>
    </w:p>
    <w:p>
      <w:r>
        <w:t>Mitigation:</w:t>
      </w:r>
    </w:p>
    <w:p>
      <w:r>
        <w:t>- Central semantic model</w:t>
      </w:r>
    </w:p>
    <w:p>
      <w:r>
        <w:t>- Incremental refresh</w:t>
      </w:r>
    </w:p>
    <w:p>
      <w:r>
        <w:t>- Aggregations</w:t>
      </w:r>
    </w:p>
    <w:p>
      <w:r>
        <w:t>- RLS/OLS</w:t>
      </w:r>
    </w:p>
    <w:p>
      <w:r>
        <w:t>- Governance COE</w:t>
      </w:r>
    </w:p>
    <w:p>
      <w:pPr>
        <w:pStyle w:val="Heading2"/>
      </w:pPr>
      <w:r>
        <w:t>6. Environment &amp; Architecture</w:t>
      </w:r>
    </w:p>
    <w:p>
      <w:r>
        <w:t>Recommended Enterprise Architecture:</w:t>
      </w:r>
    </w:p>
    <w:p>
      <w:r>
        <w:t>Hadoop / SQL / Netezza</w:t>
      </w:r>
    </w:p>
    <w:p>
      <w:r>
        <w:t>↓</w:t>
      </w:r>
    </w:p>
    <w:p>
      <w:r>
        <w:t>Data Ingestion (ADF / Fabric / SSIS)</w:t>
      </w:r>
    </w:p>
    <w:p>
      <w:r>
        <w:t>↓</w:t>
      </w:r>
    </w:p>
    <w:p>
      <w:r>
        <w:t>Lakehouse / Warehouse</w:t>
      </w:r>
    </w:p>
    <w:p>
      <w:r>
        <w:t>↓</w:t>
      </w:r>
    </w:p>
    <w:p>
      <w:r>
        <w:t>Transformation Layer</w:t>
      </w:r>
    </w:p>
    <w:p>
      <w:r>
        <w:t>↓</w:t>
      </w:r>
    </w:p>
    <w:p>
      <w:r>
        <w:t>Gold Layer / Data Mart</w:t>
      </w:r>
    </w:p>
    <w:p>
      <w:r>
        <w:t>↓</w:t>
      </w:r>
    </w:p>
    <w:p>
      <w:r>
        <w:t>Power BI Semantic Models</w:t>
      </w:r>
    </w:p>
    <w:p>
      <w:r>
        <w:t>↓</w:t>
      </w:r>
    </w:p>
    <w:p>
      <w:r>
        <w:t>Dashboards &amp; Apps</w:t>
      </w:r>
    </w:p>
    <w:p>
      <w:r>
        <w:t>Recommended Power BI Setup:</w:t>
      </w:r>
    </w:p>
    <w:p>
      <w:r>
        <w:t>- Import mode preferred</w:t>
      </w:r>
    </w:p>
    <w:p>
      <w:r>
        <w:t>- Hybrid tables</w:t>
      </w:r>
    </w:p>
    <w:p>
      <w:r>
        <w:t>- Premium capacity</w:t>
      </w:r>
    </w:p>
    <w:p>
      <w:r>
        <w:t>- Deployment pipelines</w:t>
      </w:r>
    </w:p>
    <w:p>
      <w:r>
        <w:t>- Shared semantic models</w:t>
      </w:r>
    </w:p>
    <w:p>
      <w:pPr>
        <w:pStyle w:val="Heading2"/>
      </w:pPr>
      <w:r>
        <w:t>7. Self-Help Documentation</w:t>
      </w:r>
    </w:p>
    <w:p>
      <w:r>
        <w:t>Required Documents:</w:t>
      </w:r>
    </w:p>
    <w:p>
      <w:r>
        <w:t>- KPI Dictionary</w:t>
      </w:r>
    </w:p>
    <w:p>
      <w:r>
        <w:t>- DAX Standards</w:t>
      </w:r>
    </w:p>
    <w:p>
      <w:r>
        <w:t>- Naming Standards</w:t>
      </w:r>
    </w:p>
    <w:p>
      <w:r>
        <w:t>- Security Matrix</w:t>
      </w:r>
    </w:p>
    <w:p>
      <w:r>
        <w:t>- Migration Playbook</w:t>
      </w:r>
    </w:p>
    <w:p>
      <w:r>
        <w:t>- Troubleshooting Guide</w:t>
      </w:r>
    </w:p>
    <w:p>
      <w:r>
        <w:t>Best Practice:</w:t>
      </w:r>
    </w:p>
    <w:p>
      <w:r>
        <w:t>Separate business logic from report layer.</w:t>
      </w:r>
    </w:p>
    <w:p>
      <w:pPr>
        <w:pStyle w:val="Heading2"/>
      </w:pPr>
      <w:r>
        <w:t>8. Phased Execution Plan (Pilot → Waves)</w:t>
      </w:r>
    </w:p>
    <w:p>
      <w:r>
        <w:t>Migration Waves:</w:t>
      </w:r>
    </w:p>
    <w:p>
      <w:r>
        <w:t>- Pilot</w:t>
      </w:r>
    </w:p>
    <w:p>
      <w:r>
        <w:t>- Finance</w:t>
      </w:r>
    </w:p>
    <w:p>
      <w:r>
        <w:t>- Sales</w:t>
      </w:r>
    </w:p>
    <w:p>
      <w:r>
        <w:t>- Operations</w:t>
      </w:r>
    </w:p>
    <w:p>
      <w:r>
        <w:t>- HR</w:t>
      </w:r>
    </w:p>
    <w:p>
      <w:r>
        <w:t>- Legacy Cleanup</w:t>
      </w:r>
    </w:p>
    <w:p>
      <w:r>
        <w:t>Wave Execution:</w:t>
      </w:r>
    </w:p>
    <w:p>
      <w:r>
        <w:t>Discovery → Build → Validate → Deploy → Hypercare</w:t>
      </w:r>
    </w:p>
    <w:p>
      <w:pPr>
        <w:pStyle w:val="Heading2"/>
      </w:pPr>
      <w:r>
        <w:t>9. Tooling Strategy (Automation / Manual)</w:t>
      </w:r>
    </w:p>
    <w:p>
      <w:r>
        <w:t>Automation Opportunities:</w:t>
      </w:r>
    </w:p>
    <w:p>
      <w:r>
        <w:t>- Metadata extraction</w:t>
      </w:r>
    </w:p>
    <w:p>
      <w:r>
        <w:t>- Usage analysis</w:t>
      </w:r>
    </w:p>
    <w:p>
      <w:r>
        <w:t>- Dependency mapping</w:t>
      </w:r>
    </w:p>
    <w:p>
      <w:r>
        <w:t>- SQL extraction</w:t>
      </w:r>
    </w:p>
    <w:p>
      <w:r>
        <w:t>- Validation testing</w:t>
      </w:r>
    </w:p>
    <w:p>
      <w:r>
        <w:t>Recommended Tools:</w:t>
      </w:r>
    </w:p>
    <w:p>
      <w:r>
        <w:t>- MicroStrategy APIs</w:t>
      </w:r>
    </w:p>
    <w:p>
      <w:r>
        <w:t>- Azure Data Factory</w:t>
      </w:r>
    </w:p>
    <w:p>
      <w:r>
        <w:t>- Microsoft Fabric</w:t>
      </w:r>
    </w:p>
    <w:p>
      <w:r>
        <w:t>- Git</w:t>
      </w:r>
    </w:p>
    <w:p>
      <w:r>
        <w:t>- Azure DevOps</w:t>
      </w:r>
    </w:p>
    <w:p>
      <w:r>
        <w:t>- Power BI Admin APIs</w:t>
      </w:r>
    </w:p>
    <w:p>
      <w:r>
        <w:t>Important Reality:</w:t>
      </w:r>
    </w:p>
    <w:p>
      <w:r>
        <w:t>Full automated conversion is not practical due to business logic and DAX redesign requirements.</w:t>
      </w:r>
    </w:p>
    <w:p>
      <w:pPr>
        <w:pStyle w:val="Heading2"/>
      </w:pPr>
      <w:r>
        <w:t>10. Final Deliverables</w:t>
      </w:r>
    </w:p>
    <w:p>
      <w:r>
        <w:t>Business Deliverables:</w:t>
      </w:r>
    </w:p>
    <w:p>
      <w:r>
        <w:t>- Application Inventory</w:t>
      </w:r>
    </w:p>
    <w:p>
      <w:r>
        <w:t>- KPI Catalog</w:t>
      </w:r>
    </w:p>
    <w:p>
      <w:r>
        <w:t>- Dependency Register</w:t>
      </w:r>
    </w:p>
    <w:p>
      <w:r>
        <w:t>- Governance Framework</w:t>
      </w:r>
    </w:p>
    <w:p>
      <w:r>
        <w:t>- Security Model</w:t>
      </w:r>
    </w:p>
    <w:p>
      <w:r>
        <w:t>- Validation Reports</w:t>
      </w:r>
    </w:p>
    <w:p>
      <w:r>
        <w:t>Microsoft Power BI Deliverables:</w:t>
      </w:r>
    </w:p>
    <w:p>
      <w:r>
        <w:t>- Power BI Application Inventory</w:t>
      </w:r>
    </w:p>
    <w:p>
      <w:r>
        <w:t>- Schema Analysis</w:t>
      </w:r>
    </w:p>
    <w:p>
      <w:r>
        <w:t>- Semantic Models</w:t>
      </w:r>
    </w:p>
    <w:p>
      <w:r>
        <w:t>- Optimized DAX Library</w:t>
      </w:r>
    </w:p>
    <w:p>
      <w:r>
        <w:t>- Workspace Governance</w:t>
      </w:r>
    </w:p>
    <w:p>
      <w:r>
        <w:t>- Deployment Pipelines</w:t>
      </w:r>
    </w:p>
    <w:p>
      <w:r>
        <w:t>- Monitoring Dashboards</w:t>
      </w:r>
    </w:p>
    <w:p>
      <w:r>
        <w:t>Critical Success Factors:</w:t>
      </w:r>
    </w:p>
    <w:p>
      <w:r>
        <w:t>- Centralized semantic layer</w:t>
      </w:r>
    </w:p>
    <w:p>
      <w:r>
        <w:t>- Governance</w:t>
      </w:r>
    </w:p>
    <w:p>
      <w:r>
        <w:t>- Business validation</w:t>
      </w:r>
    </w:p>
    <w:p>
      <w:r>
        <w:t>- Performance optimization</w:t>
      </w:r>
    </w:p>
    <w:p>
      <w:r>
        <w:t>Final Recommendation:</w:t>
      </w:r>
    </w:p>
    <w:p>
      <w:r>
        <w:t>Do not perform direct report-to-report migration.</w:t>
      </w:r>
    </w:p>
    <w:p>
      <w:r>
        <w:t>Instead:</w:t>
      </w:r>
    </w:p>
    <w:p>
      <w:r>
        <w:t>Business Domain Consolidation</w:t>
      </w:r>
    </w:p>
    <w:p>
      <w:r>
        <w:t>↓</w:t>
      </w:r>
    </w:p>
    <w:p>
      <w:r>
        <w:t>Semantic Layer Creation</w:t>
      </w:r>
    </w:p>
    <w:p>
      <w:r>
        <w:t>↓</w:t>
      </w:r>
    </w:p>
    <w:p>
      <w:r>
        <w:t>Modern Power BI Analytics Platform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